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242715" cy="70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tting_Edge_Coll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42715" cy="705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