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115550" cy="11954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Screens_Coll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15550" cy="119542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2381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 Screens Collage</dc:title>
  <dc:subject>Collage of application screen designs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